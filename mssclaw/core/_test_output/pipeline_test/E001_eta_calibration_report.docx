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E001 Calibration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Calibration run: 10 models × 8 rounds.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E001 Calibration</dc:title>
  <dc:subject/>
  <dc:creator>MSS-AI</dc:creator>
  <cp:keywords/>
  <dc:description>generated by python-docx</dc:description>
  <cp:lastModifiedBy/>
  <cp:revision>1</cp:revision>
  <dcterms:created xsi:type="dcterms:W3CDTF">2026-06-14T16:53:20Z</dcterms:created>
  <dcterms:modified xsi:type="dcterms:W3CDTF">2013-12-23T23:15:00Z</dcterms:modified>
  <cp:category/>
</cp:coreProperties>
</file>